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CA87" w14:textId="77777777" w:rsidR="001F682D" w:rsidRPr="002936C8" w:rsidRDefault="00E24126">
      <w:pPr>
        <w:jc w:val="center"/>
        <w:rPr>
          <w:sz w:val="44"/>
          <w:szCs w:val="44"/>
        </w:rPr>
      </w:pPr>
      <w:r w:rsidRPr="002936C8">
        <w:rPr>
          <w:b/>
          <w:sz w:val="44"/>
          <w:szCs w:val="44"/>
        </w:rPr>
        <w:t>REAL-TIME SALES PERFORMANCE DASHBOARD</w:t>
      </w:r>
      <w:r w:rsidRPr="002936C8">
        <w:rPr>
          <w:b/>
          <w:sz w:val="44"/>
          <w:szCs w:val="44"/>
        </w:rPr>
        <w:br/>
      </w:r>
    </w:p>
    <w:p w14:paraId="60EE7203" w14:textId="77777777" w:rsidR="001F682D" w:rsidRPr="002936C8" w:rsidRDefault="00E24126">
      <w:pPr>
        <w:rPr>
          <w:sz w:val="40"/>
          <w:szCs w:val="40"/>
        </w:rPr>
      </w:pPr>
      <w:r>
        <w:br/>
      </w:r>
    </w:p>
    <w:p w14:paraId="3698B62E" w14:textId="77777777" w:rsidR="001F682D" w:rsidRDefault="00E24126">
      <w:pPr>
        <w:jc w:val="center"/>
      </w:pPr>
      <w:r w:rsidRPr="002936C8">
        <w:rPr>
          <w:b/>
          <w:sz w:val="40"/>
          <w:szCs w:val="40"/>
        </w:rPr>
        <w:t>Power BI Internship Project Report</w:t>
      </w:r>
      <w:r>
        <w:rPr>
          <w:b/>
        </w:rPr>
        <w:br/>
      </w:r>
    </w:p>
    <w:p w14:paraId="1B91DB6E" w14:textId="77777777" w:rsidR="001F682D" w:rsidRDefault="00E24126">
      <w:r>
        <w:br/>
      </w:r>
    </w:p>
    <w:p w14:paraId="301B3D89" w14:textId="77777777" w:rsidR="002936C8" w:rsidRDefault="002936C8" w:rsidP="002936C8">
      <w:pPr>
        <w:jc w:val="center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4F07F4FD" w14:textId="77777777" w:rsidR="002936C8" w:rsidRDefault="002936C8" w:rsidP="002936C8">
      <w:pPr>
        <w:jc w:val="center"/>
        <w:rPr>
          <w:b/>
        </w:rPr>
      </w:pPr>
    </w:p>
    <w:p w14:paraId="03419C3A" w14:textId="00F43FA3" w:rsidR="001F682D" w:rsidRPr="002936C8" w:rsidRDefault="002936C8" w:rsidP="002936C8">
      <w:pPr>
        <w:jc w:val="center"/>
        <w:rPr>
          <w:b/>
        </w:rPr>
      </w:pPr>
      <w:r>
        <w:rPr>
          <w:b/>
        </w:rPr>
        <w:br/>
      </w:r>
      <w:r>
        <w:rPr>
          <w:b/>
        </w:rPr>
        <w:br/>
      </w:r>
      <w:r w:rsidRPr="002936C8">
        <w:rPr>
          <w:sz w:val="32"/>
          <w:szCs w:val="32"/>
        </w:rPr>
        <w:t xml:space="preserve">                                                                                                                             </w:t>
      </w:r>
      <w:r w:rsidRPr="002936C8">
        <w:rPr>
          <w:sz w:val="32"/>
          <w:szCs w:val="32"/>
        </w:rPr>
        <w:t>Name: SMD ALI PEERULLA</w:t>
      </w:r>
      <w:r w:rsidRPr="002936C8">
        <w:rPr>
          <w:b/>
          <w:sz w:val="32"/>
          <w:szCs w:val="32"/>
        </w:rPr>
        <w:br/>
        <w:t xml:space="preserve">   </w:t>
      </w:r>
      <w:r w:rsidRPr="002936C8">
        <w:rPr>
          <w:sz w:val="32"/>
          <w:szCs w:val="32"/>
        </w:rPr>
        <w:t xml:space="preserve">                                                                                                </w:t>
      </w:r>
      <w:r w:rsidRPr="002936C8">
        <w:rPr>
          <w:sz w:val="32"/>
          <w:szCs w:val="32"/>
        </w:rPr>
        <w:t xml:space="preserve">                                     </w:t>
      </w:r>
      <w:r w:rsidRPr="002936C8">
        <w:rPr>
          <w:sz w:val="32"/>
          <w:szCs w:val="32"/>
        </w:rPr>
        <w:t>Role: Power BI Intern</w:t>
      </w:r>
      <w:r w:rsidRPr="002936C8">
        <w:rPr>
          <w:b/>
          <w:sz w:val="32"/>
          <w:szCs w:val="32"/>
        </w:rPr>
        <w:t xml:space="preserve">                                                                                     </w:t>
      </w:r>
      <w:r w:rsidRPr="002936C8">
        <w:rPr>
          <w:b/>
          <w:sz w:val="32"/>
          <w:szCs w:val="32"/>
        </w:rPr>
        <w:br/>
        <w:t xml:space="preserve">                                                                                                                                         </w:t>
      </w:r>
      <w:r w:rsidR="00E24126" w:rsidRPr="002936C8">
        <w:rPr>
          <w:bCs/>
          <w:sz w:val="32"/>
          <w:szCs w:val="32"/>
        </w:rPr>
        <w:t>Company: CODTECH</w:t>
      </w:r>
      <w:r w:rsidRPr="002936C8">
        <w:rPr>
          <w:bCs/>
          <w:sz w:val="32"/>
          <w:szCs w:val="32"/>
        </w:rPr>
        <w:t xml:space="preserve">                                                                                                         </w:t>
      </w:r>
      <w:r w:rsidR="00E24126" w:rsidRPr="002936C8">
        <w:rPr>
          <w:sz w:val="32"/>
          <w:szCs w:val="32"/>
        </w:rPr>
        <w:br/>
      </w:r>
      <w:r w:rsidRPr="002936C8">
        <w:rPr>
          <w:sz w:val="32"/>
          <w:szCs w:val="32"/>
        </w:rPr>
        <w:t xml:space="preserve">                                                                                                                                                     </w:t>
      </w:r>
      <w:r w:rsidR="00E24126" w:rsidRPr="002936C8">
        <w:rPr>
          <w:sz w:val="32"/>
          <w:szCs w:val="32"/>
        </w:rPr>
        <w:t>Course: BTech</w:t>
      </w:r>
      <w:r w:rsidR="00E24126" w:rsidRPr="002936C8">
        <w:rPr>
          <w:sz w:val="32"/>
          <w:szCs w:val="32"/>
        </w:rPr>
        <w:br/>
      </w:r>
    </w:p>
    <w:p w14:paraId="0712FF51" w14:textId="77777777" w:rsidR="001F682D" w:rsidRDefault="00E24126">
      <w:pPr>
        <w:pStyle w:val="Heading1"/>
      </w:pPr>
      <w:r>
        <w:lastRenderedPageBreak/>
        <w:t>1. Introduction</w:t>
      </w:r>
    </w:p>
    <w:p w14:paraId="7ED97A46" w14:textId="77777777" w:rsidR="001F682D" w:rsidRDefault="00E24126">
      <w:r>
        <w:t>This project was developed during my internship at CODTECH to demonstrate skills in data analytics, data visualization, and business intelligence using Power BI.</w:t>
      </w:r>
    </w:p>
    <w:p w14:paraId="7834DAEF" w14:textId="77777777" w:rsidR="001F682D" w:rsidRDefault="00E24126">
      <w:pPr>
        <w:pStyle w:val="Heading1"/>
      </w:pPr>
      <w:r>
        <w:t>2. Objectives</w:t>
      </w:r>
    </w:p>
    <w:p w14:paraId="1EBFFC23" w14:textId="77777777" w:rsidR="001F682D" w:rsidRDefault="00E24126">
      <w:r>
        <w:t>- To build interactive dashboards</w:t>
      </w:r>
      <w:r>
        <w:br/>
        <w:t>- To integrate multiple data sources</w:t>
      </w:r>
      <w:r>
        <w:br/>
        <w:t>- To simulate real-time data updates</w:t>
      </w:r>
      <w:r>
        <w:br/>
        <w:t>- To use Python for advanced analytics</w:t>
      </w:r>
    </w:p>
    <w:p w14:paraId="46388130" w14:textId="77777777" w:rsidR="001F682D" w:rsidRDefault="00E24126">
      <w:pPr>
        <w:pStyle w:val="Heading1"/>
      </w:pPr>
      <w:r>
        <w:t>3. Task 1: Sales Dashboard</w:t>
      </w:r>
    </w:p>
    <w:p w14:paraId="00C0EA4E" w14:textId="77777777" w:rsidR="001F682D" w:rsidRDefault="00E24126">
      <w:r>
        <w:t>A comprehensive dashboard was created to visualize sales performance across different categories, regions, and time periods.</w:t>
      </w:r>
    </w:p>
    <w:p w14:paraId="03E959FA" w14:textId="77777777" w:rsidR="001F682D" w:rsidRDefault="00E24126">
      <w:pPr>
        <w:pStyle w:val="Heading1"/>
      </w:pPr>
      <w:r>
        <w:t>4. Task 2: Data Integration</w:t>
      </w:r>
    </w:p>
    <w:p w14:paraId="2A2D82AC" w14:textId="77777777" w:rsidR="001F682D" w:rsidRDefault="00E24126">
      <w:r>
        <w:t>Data from multiple sources was combined and relationships were established using Customer_ID to create a unified data model.</w:t>
      </w:r>
    </w:p>
    <w:p w14:paraId="2EFABDF6" w14:textId="77777777" w:rsidR="001F682D" w:rsidRDefault="00E24126">
      <w:pPr>
        <w:pStyle w:val="Heading1"/>
      </w:pPr>
      <w:r>
        <w:t>5. Task 3: Real-Time Dashboard</w:t>
      </w:r>
    </w:p>
    <w:p w14:paraId="645646C4" w14:textId="77777777" w:rsidR="001F682D" w:rsidRDefault="00E24126">
      <w:r>
        <w:t>Dynamic measures were created using DAX functions like NOW() and RANDBETWEEN(). Auto-refresh was enabled to simulate real-time updates.</w:t>
      </w:r>
    </w:p>
    <w:p w14:paraId="5CE5BED5" w14:textId="77777777" w:rsidR="001F682D" w:rsidRDefault="00E24126">
      <w:pPr>
        <w:pStyle w:val="Heading1"/>
      </w:pPr>
      <w:r>
        <w:t>6. Task 4: Python Integration</w:t>
      </w:r>
    </w:p>
    <w:p w14:paraId="74D6C9A4" w14:textId="77777777" w:rsidR="001F682D" w:rsidRDefault="00E24126">
      <w:r>
        <w:t>Python scripts were used within Power BI using pandas and matplotlib to create custom visualizations.</w:t>
      </w:r>
    </w:p>
    <w:p w14:paraId="6F0297BB" w14:textId="77777777" w:rsidR="001F682D" w:rsidRDefault="00E24126">
      <w:pPr>
        <w:pStyle w:val="Heading1"/>
      </w:pPr>
      <w:r>
        <w:t>7. Tools &amp; Technologies</w:t>
      </w:r>
    </w:p>
    <w:p w14:paraId="5183C436" w14:textId="77777777" w:rsidR="001F682D" w:rsidRDefault="00E24126">
      <w:r>
        <w:t>- Power BI</w:t>
      </w:r>
      <w:r>
        <w:br/>
        <w:t>- DAX</w:t>
      </w:r>
      <w:r>
        <w:br/>
        <w:t>- Python (pandas, matplotlib)</w:t>
      </w:r>
      <w:r>
        <w:br/>
        <w:t>- Excel</w:t>
      </w:r>
    </w:p>
    <w:p w14:paraId="470B3F62" w14:textId="77777777" w:rsidR="001F682D" w:rsidRDefault="00E24126">
      <w:pPr>
        <w:pStyle w:val="Heading1"/>
      </w:pPr>
      <w:r>
        <w:t>8. Key Insights</w:t>
      </w:r>
    </w:p>
    <w:p w14:paraId="158B5E6F" w14:textId="77777777" w:rsidR="001F682D" w:rsidRDefault="00E24126">
      <w:r>
        <w:t>- Clothing category has highest sales</w:t>
      </w:r>
      <w:r>
        <w:br/>
        <w:t>- North region performs best</w:t>
      </w:r>
      <w:r>
        <w:br/>
        <w:t>- Returning customers contribute more to revenue</w:t>
      </w:r>
    </w:p>
    <w:p w14:paraId="1EB274E9" w14:textId="77777777" w:rsidR="001F682D" w:rsidRDefault="00E24126">
      <w:pPr>
        <w:pStyle w:val="Heading1"/>
      </w:pPr>
      <w:r>
        <w:lastRenderedPageBreak/>
        <w:t>9. Conclusion</w:t>
      </w:r>
    </w:p>
    <w:p w14:paraId="3572DB94" w14:textId="5CF36D8C" w:rsidR="003111FF" w:rsidRDefault="00E24126">
      <w:r>
        <w:t>This project enhanced my practical knowledge in Power BI, data modeling, and real-time dashboard developm</w:t>
      </w:r>
      <w:r>
        <w:t>ent</w:t>
      </w:r>
    </w:p>
    <w:p w14:paraId="3F3BC50B" w14:textId="66B7CAA1" w:rsidR="001F682D" w:rsidRDefault="003111FF">
      <w:pPr>
        <w:rPr>
          <w:noProof/>
        </w:rPr>
      </w:pPr>
      <w:r w:rsidRPr="003111FF">
        <w:rPr>
          <w:b/>
          <w:bCs/>
          <w:color w:val="4F81BD" w:themeColor="accent1"/>
          <w:sz w:val="24"/>
          <w:szCs w:val="24"/>
        </w:rPr>
        <w:t>IMAGES:</w:t>
      </w:r>
      <w:r w:rsidR="002936C8" w:rsidRPr="003111FF">
        <w:rPr>
          <w:color w:val="4F81BD" w:themeColor="accent1"/>
        </w:rPr>
        <w:br/>
      </w:r>
      <w:r w:rsidR="002936C8">
        <w:br/>
      </w:r>
      <w:r w:rsidR="00FB38FE">
        <w:rPr>
          <w:noProof/>
        </w:rPr>
        <w:drawing>
          <wp:inline distT="0" distB="0" distL="0" distR="0" wp14:anchorId="17B33C14" wp14:editId="7B5EE640">
            <wp:extent cx="5486400" cy="3086100"/>
            <wp:effectExtent l="0" t="0" r="0" b="0"/>
            <wp:docPr id="1923414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4868" name="Picture 19234148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5413" w14:textId="33C143BA" w:rsidR="00FB38FE" w:rsidRDefault="00FB38FE" w:rsidP="00FB38FE">
      <w:pPr>
        <w:tabs>
          <w:tab w:val="left" w:pos="3300"/>
        </w:tabs>
      </w:pPr>
      <w:r>
        <w:tab/>
        <w:t>TASK 1</w:t>
      </w:r>
    </w:p>
    <w:p w14:paraId="538F526F" w14:textId="7156277E" w:rsidR="00FB38FE" w:rsidRDefault="00FB38FE" w:rsidP="00FB38FE">
      <w:pPr>
        <w:tabs>
          <w:tab w:val="left" w:pos="3300"/>
        </w:tabs>
        <w:rPr>
          <w:noProof/>
        </w:rPr>
      </w:pPr>
      <w:r>
        <w:rPr>
          <w:noProof/>
        </w:rPr>
        <w:drawing>
          <wp:inline distT="0" distB="0" distL="0" distR="0" wp14:anchorId="1135FBE5" wp14:editId="4EBBC824">
            <wp:extent cx="5486400" cy="3086100"/>
            <wp:effectExtent l="0" t="0" r="0" b="0"/>
            <wp:docPr id="785006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06552" name="Picture 7850065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1F45" w14:textId="77777777" w:rsidR="00947F0A" w:rsidRDefault="00FB38FE" w:rsidP="00FB38FE">
      <w:pPr>
        <w:tabs>
          <w:tab w:val="left" w:pos="3768"/>
        </w:tabs>
      </w:pPr>
      <w:r>
        <w:t xml:space="preserve">                                                                    TASK2</w:t>
      </w:r>
    </w:p>
    <w:p w14:paraId="5566D126" w14:textId="11313C40" w:rsidR="00FB38FE" w:rsidRDefault="00947F0A" w:rsidP="00FB38FE">
      <w:pPr>
        <w:tabs>
          <w:tab w:val="left" w:pos="376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102E33B7" wp14:editId="50B6D5B4">
            <wp:extent cx="5486400" cy="3086100"/>
            <wp:effectExtent l="0" t="0" r="0" b="0"/>
            <wp:docPr id="2092101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1970" name="Picture 20921019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DE73" w14:textId="05630993" w:rsidR="00947F0A" w:rsidRDefault="00947F0A" w:rsidP="00947F0A">
      <w:pPr>
        <w:tabs>
          <w:tab w:val="left" w:pos="3768"/>
        </w:tabs>
      </w:pPr>
      <w:r>
        <w:t xml:space="preserve">                                                                         TASK 3</w:t>
      </w:r>
    </w:p>
    <w:p w14:paraId="6BFE4CC2" w14:textId="77777777" w:rsidR="00947F0A" w:rsidRDefault="00947F0A" w:rsidP="00947F0A">
      <w:pPr>
        <w:tabs>
          <w:tab w:val="left" w:pos="3768"/>
        </w:tabs>
      </w:pPr>
    </w:p>
    <w:p w14:paraId="73DE6698" w14:textId="48FAE5B9" w:rsidR="00947F0A" w:rsidRDefault="00947F0A" w:rsidP="00947F0A">
      <w:pPr>
        <w:tabs>
          <w:tab w:val="left" w:pos="3768"/>
        </w:tabs>
        <w:rPr>
          <w:noProof/>
        </w:rPr>
      </w:pPr>
      <w:r>
        <w:rPr>
          <w:noProof/>
        </w:rPr>
        <w:drawing>
          <wp:inline distT="0" distB="0" distL="0" distR="0" wp14:anchorId="48EE85BF" wp14:editId="43C728C1">
            <wp:extent cx="5486400" cy="3086100"/>
            <wp:effectExtent l="0" t="0" r="0" b="0"/>
            <wp:docPr id="1324912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2976" name="Picture 13249129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="003111FF">
        <w:rPr>
          <w:noProof/>
        </w:rPr>
        <w:t xml:space="preserve">  </w:t>
      </w:r>
      <w:r w:rsidR="003111FF">
        <w:rPr>
          <w:noProof/>
        </w:rPr>
        <w:br/>
        <w:t xml:space="preserve"> </w:t>
      </w:r>
      <w:r w:rsidR="003111FF">
        <w:rPr>
          <w:noProof/>
        </w:rPr>
        <w:br/>
        <w:t xml:space="preserve">                                                                       </w:t>
      </w:r>
      <w:r>
        <w:rPr>
          <w:noProof/>
        </w:rPr>
        <w:t>TASK 4</w:t>
      </w:r>
    </w:p>
    <w:p w14:paraId="46FABEDC" w14:textId="77777777" w:rsidR="00947F0A" w:rsidRPr="00947F0A" w:rsidRDefault="00947F0A" w:rsidP="00947F0A">
      <w:pPr>
        <w:jc w:val="center"/>
      </w:pPr>
    </w:p>
    <w:sectPr w:rsidR="00947F0A" w:rsidRPr="00947F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70625">
    <w:abstractNumId w:val="8"/>
  </w:num>
  <w:num w:numId="2" w16cid:durableId="9794871">
    <w:abstractNumId w:val="6"/>
  </w:num>
  <w:num w:numId="3" w16cid:durableId="765269871">
    <w:abstractNumId w:val="5"/>
  </w:num>
  <w:num w:numId="4" w16cid:durableId="950169522">
    <w:abstractNumId w:val="4"/>
  </w:num>
  <w:num w:numId="5" w16cid:durableId="1380783016">
    <w:abstractNumId w:val="7"/>
  </w:num>
  <w:num w:numId="6" w16cid:durableId="707609524">
    <w:abstractNumId w:val="3"/>
  </w:num>
  <w:num w:numId="7" w16cid:durableId="1107121120">
    <w:abstractNumId w:val="2"/>
  </w:num>
  <w:num w:numId="8" w16cid:durableId="1592936170">
    <w:abstractNumId w:val="1"/>
  </w:num>
  <w:num w:numId="9" w16cid:durableId="18121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82D"/>
    <w:rsid w:val="002936C8"/>
    <w:rsid w:val="0029639D"/>
    <w:rsid w:val="003111FF"/>
    <w:rsid w:val="00326F90"/>
    <w:rsid w:val="008338F1"/>
    <w:rsid w:val="00947F0A"/>
    <w:rsid w:val="00AA1D8D"/>
    <w:rsid w:val="00B47730"/>
    <w:rsid w:val="00B94FEE"/>
    <w:rsid w:val="00CB0664"/>
    <w:rsid w:val="00E24126"/>
    <w:rsid w:val="00FB38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91267"/>
  <w14:defaultImageDpi w14:val="300"/>
  <w15:docId w15:val="{478BF428-D042-462B-8A1B-A1EE9285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SMD ali Peerulla</cp:lastModifiedBy>
  <cp:revision>2</cp:revision>
  <dcterms:created xsi:type="dcterms:W3CDTF">2026-03-18T12:04:00Z</dcterms:created>
  <dcterms:modified xsi:type="dcterms:W3CDTF">2026-03-18T12:04:00Z</dcterms:modified>
  <cp:category/>
</cp:coreProperties>
</file>